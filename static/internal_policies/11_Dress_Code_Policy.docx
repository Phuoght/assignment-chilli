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Dress Code Policy</w:t>
      </w:r>
    </w:p>
    <w:p>
      <w:r>
        <w:t>Employees should dress in business casual attire.</w:t>
        <w:br/>
        <w:t>Formal wear is required for client meetings.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