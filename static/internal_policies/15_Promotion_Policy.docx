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Promotion Policy</w:t>
      </w:r>
    </w:p>
    <w:p>
      <w:r>
        <w:t>Promotions are based on performance and company needs.</w:t>
        <w:br/>
        <w:t>Employees must meet evaluation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