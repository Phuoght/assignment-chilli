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Training Policy</w:t>
      </w:r>
    </w:p>
    <w:p>
      <w:r>
        <w:t>Employees are encouraged to attend training sessions.</w:t>
        <w:br/>
        <w:t>Mandatory training must be completed on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