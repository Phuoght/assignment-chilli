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From Home Policy</w:t>
      </w:r>
    </w:p>
    <w:p>
      <w:r>
        <w:t>WFH requires stable internet and availability.</w:t>
        <w:br/>
        <w:t>Employees must be reachable during working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