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Termination Policy</w:t>
      </w:r>
    </w:p>
    <w:p>
      <w:r>
        <w:t>Termination requires notice as per contract.</w:t>
        <w:br/>
        <w:t>Exit procedures must be followed.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