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Onboarding Process</w:t>
      </w:r>
    </w:p>
    <w:p>
      <w:r>
        <w:t>New employees must complete onboarding training.</w:t>
        <w:br/>
        <w:t>HR will provide required documents and system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