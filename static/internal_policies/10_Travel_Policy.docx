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Policy</w:t>
      </w:r>
    </w:p>
    <w:p>
      <w:r>
        <w:t>Business travel must be approved in advance.</w:t>
        <w:br/>
        <w:t>Expenses must follow company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