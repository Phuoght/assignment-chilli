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Usage Policy</w:t>
      </w:r>
    </w:p>
    <w:p>
      <w:r>
        <w:t>Company devices are for work purposes only.</w:t>
        <w:br/>
        <w:t>Unauthorized software installation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