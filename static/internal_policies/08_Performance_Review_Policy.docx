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Review Policy</w:t>
      </w:r>
    </w:p>
    <w:p>
      <w:r>
        <w:t>Employees are reviewed twice a year.</w:t>
        <w:br/>
        <w:t>Performance is evaluated based on KPIs.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