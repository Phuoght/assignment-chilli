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Usage Policy</w:t>
      </w:r>
    </w:p>
    <w:p>
      <w:r>
        <w:t>Company email is for professional communication only.</w:t>
        <w:br/>
        <w:t>Spam and misuse are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