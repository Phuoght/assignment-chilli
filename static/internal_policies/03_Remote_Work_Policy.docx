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r>
        <w:t>Employees may work remotely up to 3 days per week.</w:t>
        <w:br/>
        <w:t>Manager approval is required.</w:t>
        <w:br/>
        <w:t>Core hours: 9:00 AM – 3:00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