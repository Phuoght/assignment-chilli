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Security Policy</w:t>
      </w:r>
    </w:p>
    <w:p>
      <w:r>
        <w:t>Passwords must be kept secure.</w:t>
        <w:br/>
        <w:t>Sharing login credentials is prohibited.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