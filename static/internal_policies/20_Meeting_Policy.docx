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Policy</w:t>
      </w:r>
    </w:p>
    <w:p>
      <w:r>
        <w:t>Meetings should have clear agendas.</w:t>
        <w:br/>
        <w:t>Punctuality is required for all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