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of Conduct</w:t>
      </w:r>
    </w:p>
    <w:p>
      <w:r>
        <w:t>Employees must maintain professionalism at all times.</w:t>
        <w:br/>
        <w:t>Harassment and discrimination are strictly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