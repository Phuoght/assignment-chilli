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Attendance Policy</w:t>
      </w:r>
    </w:p>
    <w:p>
      <w:r>
        <w:t>Late arrivals must be reported.</w:t>
        <w:br/>
        <w:t>Repeated absence may lead to disciplinary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