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Reimbursement Policy</w:t>
      </w:r>
    </w:p>
    <w:p>
      <w:r>
        <w:t>Employees must submit receipts for reimbursement.</w:t>
        <w:br/>
        <w:t>Claims must be submitted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