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MANAGEMENT POLICY</w:t>
      </w:r>
    </w:p>
    <w:p>
      <w:r>
        <w:t>Document Control ID: POL-647-98</w:t>
        <w:br/>
        <w:t>Authorized Owner: HR Strategy</w:t>
        <w:br/>
        <w:t>Data Classification: CONFIDENTIAL / INTERNAL</w:t>
        <w:br/>
        <w:t>Effective Date: 2/04/2026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Performance Management</w:t>
      </w:r>
    </w:p>
    <w:p>
      <w:r>
        <w:t>This document provides the mandatory framework for managing Performance within the corporate structure of Chilli Corp.</w:t>
      </w:r>
    </w:p>
    <w:p>
      <w:r>
        <w:t>All personnel must adhere to these Performance standards to ensure operational integrity.</w:t>
      </w:r>
    </w:p>
    <w:p>
      <w:pPr>
        <w:pStyle w:val="Heading1"/>
      </w:pPr>
      <w:r>
        <w:t>2. Specific Execution Steps</w:t>
      </w:r>
    </w:p>
    <w:p>
      <w:r>
        <w:t>Step 1: Archive the Performance documentation via the enterprise portal.</w:t>
      </w:r>
    </w:p>
    <w:p>
      <w:r>
        <w:t>Step 2: The Supervisor must perform a initial check on Performance requirements.</w:t>
      </w:r>
    </w:p>
    <w:p>
      <w:r>
        <w:t>Step 3: Internal validation for Performance should be completed using the standard digital workflow.</w:t>
      </w:r>
    </w:p>
    <w:p>
      <w:r>
        <w:t>Step 4: Final decision on the Performance instance will be recorded in the database within 4 business days.</w:t>
      </w:r>
    </w:p>
    <w:p>
      <w:r>
        <w:t>Step 5: Maintenance of this Performance record is required every 2 months.</w:t>
      </w:r>
    </w:p>
    <w:p>
      <w:pPr>
        <w:pStyle w:val="Heading1"/>
      </w:pPr>
      <w:r>
        <w:t>3. Risk Identification Matrix for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Non-compliance with Performance internal standards.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Strict Performance governance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Strategic bottleneck in the Performance lifecycle.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Performance notifications</w:t>
            </w:r>
          </w:p>
        </w:tc>
      </w:tr>
      <w:tr>
        <w:tc>
          <w:tcPr>
            <w:tcW w:type="dxa" w:w="2160"/>
          </w:tcPr>
          <w:p>
            <w:r>
              <w:t>Financial</w:t>
            </w:r>
          </w:p>
        </w:tc>
        <w:tc>
          <w:tcPr>
            <w:tcW w:type="dxa" w:w="2160"/>
          </w:tcPr>
          <w:p>
            <w:r>
              <w:t>Exposure of data related to Performance operations.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Performance notifications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Legal Team: Primary responsibility for enforcing Performance protocols.</w:t>
      </w:r>
    </w:p>
    <w:p>
      <w:r>
        <w:t>- HR Team: Primary responsibility for enforcing Performance protocols.</w:t>
      </w:r>
    </w:p>
    <w:p>
      <w:r>
        <w:t>- Risk Management Team: Primary responsibility for enforcing Performance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PERFORMANCE MANAGEMENT POLICY | REF-844843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