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ATTENDANCE MANAGEMENT POLICY</w:t>
      </w:r>
    </w:p>
    <w:p>
      <w:r>
        <w:t>Document Control ID: POL-452-43</w:t>
        <w:br/>
        <w:t>Authorized Owner: HR Strategy</w:t>
        <w:br/>
        <w:t>Data Classification: CONFIDENTIAL / INTERNAL</w:t>
        <w:br/>
        <w:t>Effective Date: 11/04/2026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Attendance Management</w:t>
      </w:r>
    </w:p>
    <w:p>
      <w:r>
        <w:t>This document provides the mandatory framework for managing Attendance within the corporate structure of Chilli Corp.</w:t>
      </w:r>
    </w:p>
    <w:p>
      <w:r>
        <w:t>All personnel must adhere to these Attendance standards to ensure operational integrity.</w:t>
      </w:r>
    </w:p>
    <w:p>
      <w:pPr>
        <w:pStyle w:val="Heading1"/>
      </w:pPr>
      <w:r>
        <w:t>2. Specific Execution Steps</w:t>
      </w:r>
    </w:p>
    <w:p>
      <w:r>
        <w:t>Step 1: Audit the Attendance compliance report via the enterprise portal.</w:t>
      </w:r>
    </w:p>
    <w:p>
      <w:r>
        <w:t>Step 2: The Director must perform a initial check on Attendance requirements.</w:t>
      </w:r>
    </w:p>
    <w:p>
      <w:r>
        <w:t>Step 3: Internal validation for Attendance should be completed using the standard physical workflow.</w:t>
      </w:r>
    </w:p>
    <w:p>
      <w:r>
        <w:t>Step 4: Final decision on the Attendance instance will be recorded in the database within 7 business days.</w:t>
      </w:r>
    </w:p>
    <w:p>
      <w:r>
        <w:t>Step 5: Maintenance of this Attendance record is required every 7 months.</w:t>
      </w:r>
    </w:p>
    <w:p>
      <w:pPr>
        <w:pStyle w:val="Heading1"/>
      </w:pPr>
      <w:r>
        <w:t>3. Risk Identification Matrix for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Inconsistent modification of Attendance master records.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Biannual Attendance workshops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Exposure of data related to Attendance operations.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Biannual Attendance workshops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Discrepancy in the reporting of Attendance benchmarks.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Attendance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IT Team: Primary responsibility for enforcing Attendance protocols.</w:t>
      </w:r>
    </w:p>
    <w:p>
      <w:r>
        <w:t>- Finance Team: Primary responsibility for enforcing Attendance protocols.</w:t>
      </w:r>
    </w:p>
    <w:p>
      <w:r>
        <w:t>- Engineering Team: Primary responsibility for enforcing Attendance protocols.</w:t>
      </w:r>
    </w:p>
    <w:p>
      <w:r>
        <w:t>- Executive Board Team: Primary responsibility for enforcing Attendance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ATTENDANCE MANAGEMENT POLICY | REF-424255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