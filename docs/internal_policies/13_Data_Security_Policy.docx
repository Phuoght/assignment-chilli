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DATA_SECURITY MANAGEMENT POLICY</w:t>
      </w:r>
    </w:p>
    <w:p>
      <w:r>
        <w:t>Document Control ID: POL-188-63</w:t>
        <w:br/>
        <w:t>Authorized Owner: Corporate Admin</w:t>
        <w:br/>
        <w:t>Data Classification: CONFIDENTIAL / INTERNAL</w:t>
        <w:br/>
        <w:t>Effective Date: 10/04/2026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Data Security Management</w:t>
      </w:r>
    </w:p>
    <w:p>
      <w:r>
        <w:t>This document provides the mandatory framework for managing Data_Security within the corporate structure of Chilli Corp.</w:t>
      </w:r>
    </w:p>
    <w:p>
      <w:r>
        <w:t>All personnel must adhere to these Data_Security standards to ensure operational integrity.</w:t>
      </w:r>
    </w:p>
    <w:p>
      <w:pPr>
        <w:pStyle w:val="Heading1"/>
      </w:pPr>
      <w:r>
        <w:t>2. Specific Execution Steps</w:t>
      </w:r>
    </w:p>
    <w:p>
      <w:r>
        <w:t>Step 1: Approve the Data_Security security clearance via the enterprise portal.</w:t>
      </w:r>
    </w:p>
    <w:p>
      <w:r>
        <w:t>Step 2: The Director must perform a initial check on Data_Security requirements.</w:t>
      </w:r>
    </w:p>
    <w:p>
      <w:r>
        <w:t>Step 3: Internal validation for Data_Security should be completed using the standard digital workflow.</w:t>
      </w:r>
    </w:p>
    <w:p>
      <w:r>
        <w:t>Step 4: Final decision on the Data_Security instance will be recorded in the database within 3 business days.</w:t>
      </w:r>
    </w:p>
    <w:p>
      <w:r>
        <w:t>Step 5: Maintenance of this Data_Security record is required every 3 months.</w:t>
      </w:r>
    </w:p>
    <w:p>
      <w:pPr>
        <w:pStyle w:val="Heading1"/>
      </w:pPr>
      <w:r>
        <w:t>3. Risk Identification Matrix for Data_Security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Inconsistent modification of Data_Security master records.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Real-time Data_Security notifications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Exposure of data related to Data_Security operations.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Real-time Data_Security notifications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Discrepancy in the reporting of Data_Security benchmarks.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Real-time Data_Security notifications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Marketing Team: Primary responsibility for enforcing Data_Security protocols.</w:t>
      </w:r>
    </w:p>
    <w:p>
      <w:r>
        <w:t>- Executive Board Team: Primary responsibility for enforcing Data_Security protocols.</w:t>
      </w:r>
    </w:p>
    <w:p>
      <w:r>
        <w:t>- IT Team: Primary responsibility for enforcing Data_Security protocols.</w:t>
      </w:r>
    </w:p>
    <w:p>
      <w:r>
        <w:t>- HR Team: Primary responsibility for enforcing Data_Security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DATA_SECURITY MANAGEMENT POLICY | REF-943424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