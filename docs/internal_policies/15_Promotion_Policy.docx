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TRÌNH THĂNG TIẾN VÀ LỘ TRÌNH NGHỀ NGHIỆP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quy trình thăng tiến và lộ trình nghề nghiệp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QUY TRÌNH THĂNG TIẾN VÀ LỘ TRÌNH NGHỀ NGHIỆP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