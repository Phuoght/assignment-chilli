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HEALTH MANAGEMENT POLICY</w:t>
      </w:r>
    </w:p>
    <w:p>
      <w:r>
        <w:t>Document Control ID: POL-189-31</w:t>
        <w:br/>
        <w:t>Authorized Owner: Risk Management</w:t>
        <w:br/>
        <w:t>Data Classification: CONFIDENTIAL / INTERNAL</w:t>
        <w:br/>
        <w:t>Effective Date: 28/04/2026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Health Management</w:t>
      </w:r>
    </w:p>
    <w:p>
      <w:r>
        <w:t>This document provides the mandatory framework for managing Health within the corporate structure of Chilli Corp.</w:t>
      </w:r>
    </w:p>
    <w:p>
      <w:r>
        <w:t>All personnel must adhere to these Health standards to ensure operational integrity.</w:t>
      </w:r>
    </w:p>
    <w:p>
      <w:pPr>
        <w:pStyle w:val="Heading1"/>
      </w:pPr>
      <w:r>
        <w:t>2. Specific Execution Steps</w:t>
      </w:r>
    </w:p>
    <w:p>
      <w:r>
        <w:t>Step 1: Archive the Health security clearance via the enterprise portal.</w:t>
      </w:r>
    </w:p>
    <w:p>
      <w:r>
        <w:t>Step 2: The Supervisor must perform a initial check on Health requirements.</w:t>
      </w:r>
    </w:p>
    <w:p>
      <w:r>
        <w:t>Step 3: Internal validation for Health should be completed using the standard automated workflow.</w:t>
      </w:r>
    </w:p>
    <w:p>
      <w:r>
        <w:t>Step 4: Final decision on the Health instance will be recorded in the database within 5 business days.</w:t>
      </w:r>
    </w:p>
    <w:p>
      <w:r>
        <w:t>Step 5: Maintenance of this Health record is required every 1 months.</w:t>
      </w:r>
    </w:p>
    <w:p>
      <w:pPr>
        <w:pStyle w:val="Heading1"/>
      </w:pPr>
      <w:r>
        <w:t>3. Risk Identification Matrix for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Strategic bottleneck in the Health lifecycle.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End-to-end encryption of Health logs</w:t>
            </w:r>
          </w:p>
        </w:tc>
      </w:tr>
      <w:tr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Discrepancy in the reporting of Health benchmarks.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Real-time Health notifications</w:t>
            </w:r>
          </w:p>
        </w:tc>
      </w:tr>
      <w:tr>
        <w:tc>
          <w:tcPr>
            <w:tcW w:type="dxa" w:w="2160"/>
          </w:tcPr>
          <w:p>
            <w:r>
              <w:t>Reputational</w:t>
            </w:r>
          </w:p>
        </w:tc>
        <w:tc>
          <w:tcPr>
            <w:tcW w:type="dxa" w:w="2160"/>
          </w:tcPr>
          <w:p>
            <w:r>
              <w:t>Inconsistent modification of Health master records.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End-to-end encryption of Health logs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Finance Team: Primary responsibility for enforcing Health protocols.</w:t>
      </w:r>
    </w:p>
    <w:p>
      <w:r>
        <w:t>- HR Team: Primary responsibility for enforcing Health protocols.</w:t>
      </w:r>
    </w:p>
    <w:p>
      <w:r>
        <w:t>- Marketing Team: Primary responsibility for enforcing Health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HEALTH MANAGEMENT POLICY | REF-216556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