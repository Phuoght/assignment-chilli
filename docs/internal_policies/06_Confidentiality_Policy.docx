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CONFIDENTIALITY MANAGEMENT POLICY</w:t>
      </w:r>
    </w:p>
    <w:p>
      <w:r>
        <w:t>Document Control ID: POL-305-25</w:t>
        <w:br/>
        <w:t>Authorized Owner: Corporate Admin</w:t>
        <w:br/>
        <w:t>Data Classification: CONFIDENTIAL / INTERNAL</w:t>
        <w:br/>
        <w:t>Effective Date: 22/04/2026</w:t>
        <w:br/>
        <w:t>Revision Status: V2.5 (Fully Dynamic)</w:t>
      </w:r>
    </w:p>
    <w:p>
      <w:r>
        <w:br w:type="page"/>
      </w:r>
    </w:p>
    <w:p>
      <w:pPr>
        <w:pStyle w:val="Heading1"/>
      </w:pPr>
      <w:r>
        <w:t>1. Framework for Confidentiality Management</w:t>
      </w:r>
    </w:p>
    <w:p>
      <w:r>
        <w:t>This document provides the mandatory framework for managing Confidentiality within the corporate structure of Chilli Corp.</w:t>
      </w:r>
    </w:p>
    <w:p>
      <w:r>
        <w:t>All personnel must adhere to these Confidentiality standards to ensure operational integrity.</w:t>
      </w:r>
    </w:p>
    <w:p>
      <w:pPr>
        <w:pStyle w:val="Heading1"/>
      </w:pPr>
      <w:r>
        <w:t>2. Specific Execution Steps</w:t>
      </w:r>
    </w:p>
    <w:p>
      <w:r>
        <w:t>Step 1: Archive the Confidentiality log entry via the enterprise portal.</w:t>
      </w:r>
    </w:p>
    <w:p>
      <w:r>
        <w:t>Step 2: The Manager must perform a initial check on Confidentiality requirements.</w:t>
      </w:r>
    </w:p>
    <w:p>
      <w:r>
        <w:t>Step 3: Internal validation for Confidentiality should be completed using the standard automated workflow.</w:t>
      </w:r>
    </w:p>
    <w:p>
      <w:r>
        <w:t>Step 4: Final decision on the Confidentiality instance will be recorded in the database within 2 business days.</w:t>
      </w:r>
    </w:p>
    <w:p>
      <w:r>
        <w:t>Step 5: Maintenance of this Confidentiality record is required every 5 months.</w:t>
      </w:r>
    </w:p>
    <w:p>
      <w:pPr>
        <w:pStyle w:val="Heading1"/>
      </w:pPr>
      <w:r>
        <w:t>3. Risk Identification Matrix for Confidentiality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 Category</w:t>
            </w:r>
          </w:p>
        </w:tc>
        <w:tc>
          <w:tcPr>
            <w:tcW w:type="dxa" w:w="2160"/>
          </w:tcPr>
          <w:p>
            <w:r>
              <w:t>Specific Scenario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Mandatory Control</w:t>
            </w:r>
          </w:p>
        </w:tc>
      </w:tr>
      <w:tr>
        <w:tc>
          <w:tcPr>
            <w:tcW w:type="dxa" w:w="2160"/>
          </w:tcPr>
          <w:p>
            <w:r>
              <w:t>Reputational</w:t>
            </w:r>
          </w:p>
        </w:tc>
        <w:tc>
          <w:tcPr>
            <w:tcW w:type="dxa" w:w="2160"/>
          </w:tcPr>
          <w:p>
            <w:r>
              <w:t>Exposure of data related to Confidentiality operations.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Real-time Confidentiality notifications</w:t>
            </w:r>
          </w:p>
        </w:tc>
      </w:tr>
      <w:tr>
        <w:tc>
          <w:tcPr>
            <w:tcW w:type="dxa" w:w="2160"/>
          </w:tcPr>
          <w:p>
            <w:r>
              <w:t>Technical</w:t>
            </w:r>
          </w:p>
        </w:tc>
        <w:tc>
          <w:tcPr>
            <w:tcW w:type="dxa" w:w="2160"/>
          </w:tcPr>
          <w:p>
            <w:r>
              <w:t>Non-compliance with Confidentiality internal standards.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Real-time Confidentiality notifications</w:t>
            </w:r>
          </w:p>
        </w:tc>
      </w:tr>
      <w:tr>
        <w:tc>
          <w:tcPr>
            <w:tcW w:type="dxa" w:w="2160"/>
          </w:tcPr>
          <w:p>
            <w:r>
              <w:t>Technical</w:t>
            </w:r>
          </w:p>
        </w:tc>
        <w:tc>
          <w:tcPr>
            <w:tcW w:type="dxa" w:w="2160"/>
          </w:tcPr>
          <w:p>
            <w:r>
              <w:t>Discrepancy in the reporting of Confidentiality benchmarks.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End-to-end encryption of Confidentiality logs</w:t>
            </w:r>
          </w:p>
        </w:tc>
      </w:tr>
    </w:tbl>
    <w:p>
      <w:pPr>
        <w:pStyle w:val="Heading1"/>
      </w:pPr>
      <w:r>
        <w:t>4. Stakeholders &amp; Responsibilities</w:t>
      </w:r>
    </w:p>
    <w:p>
      <w:r>
        <w:t>- Engineering Team: Primary responsibility for enforcing Confidentiality protocols.</w:t>
      </w:r>
    </w:p>
    <w:p>
      <w:r>
        <w:t>- Risk Management Team: Primary responsibility for enforcing Confidentiality protocols.</w:t>
      </w:r>
    </w:p>
    <w:p>
      <w:r>
        <w:t>- Public Relations Team: Primary responsibility for enforcing Confidentiality protocols.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CHILLI CORP | CONFIDENTIALITY MANAGEMENT POLICY | REF-480091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